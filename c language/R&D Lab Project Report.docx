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9725" cy="21072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0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Robotics &amp; Drone Lab [22MEC 37N]</w:t>
        <w:br w:type="textWrapping"/>
        <w:t xml:space="preserve">Instructor: Dr. Hari Krishan Yadav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Department:</w:t>
        <w:br w:type="textWrapping"/>
        <w:t xml:space="preserve">Institute:</w:t>
        <w:br w:type="textWrapping"/>
        <w:t xml:space="preserve">Team Members:</w:t>
        <w:br w:type="textWrapping"/>
        <w:br w:type="textWrapping"/>
        <w:t xml:space="preserve">Date of Submission: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Write about project (150-200)words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acknowledgement here.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1: Introduction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2: Literature Survey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3: Methodology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4: Results &amp; Discussion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5: Conclusion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CHAPTER 1</w:t>
        <w:br w:type="textWrapping"/>
        <w:t xml:space="preserve">INTRODUCTION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includes:</w:t>
        <w:br w:type="textWrapping"/>
        <w:t xml:space="preserve">• Background of the problem</w:t>
        <w:br w:type="textWrapping"/>
        <w:t xml:space="preserve">• Problem statement</w:t>
        <w:br w:type="textWrapping"/>
        <w:t xml:space="preserve">• Objectives of the project</w:t>
        <w:br w:type="textWrapping"/>
        <w:t xml:space="preserve">• Overview of project relevance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All figures and tables used in this chapter should have proper numbers and captions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CHAPTER 2</w:t>
        <w:br w:type="textWrapping"/>
        <w:t xml:space="preserve">LITERATURE SURVEY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includes:</w:t>
        <w:br w:type="textWrapping"/>
        <w:t xml:space="preserve">• Summary of previous work or related research</w:t>
        <w:br w:type="textWrapping"/>
        <w:t xml:space="preserve">• Existing technologies and solutions</w:t>
        <w:br w:type="textWrapping"/>
        <w:t xml:space="preserve">• Comparative analysis with your project</w:t>
        <w:br w:type="textWrapping"/>
        <w:t xml:space="preserve">• Research gaps identified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All figures and tables used in this chapter should have proper numbers and captions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CHAPTER 3</w:t>
      </w:r>
    </w:p>
    <w:p w:rsidR="00000000" w:rsidDel="00000000" w:rsidP="00000000" w:rsidRDefault="00000000" w:rsidRPr="00000000" w14:paraId="0000002E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METHODOLOGY</w:t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3.1 SYSTEM DESIGN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• Hardware requirements</w:t>
        <w:br w:type="textWrapping"/>
        <w:t xml:space="preserve">• Software requirements</w:t>
        <w:br w:type="textWrapping"/>
        <w:t xml:space="preserve">• Block diagram</w:t>
        <w:br w:type="textWrapping"/>
        <w:t xml:space="preserve">• Circuit diagram</w:t>
        <w:br w:type="textWrapping"/>
        <w:t xml:space="preserve">• Workflow / Algorithm</w:t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9tujkohds0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IMPLEMENTATION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• Hardware assembly</w:t>
        <w:br w:type="textWrapping"/>
        <w:t xml:space="preserve">• Sensor calibration</w:t>
        <w:br w:type="textWrapping"/>
        <w:t xml:space="preserve">• Code explanation</w:t>
        <w:br w:type="textWrapping"/>
        <w:t xml:space="preserve">• Challenges faced</w:t>
        <w:br w:type="textWrapping"/>
        <w:t xml:space="preserve">• Full Arduino code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All figures and tables used in this chapter should have proper numbers and captions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CHAPTER 4</w:t>
      </w:r>
    </w:p>
    <w:p w:rsidR="00000000" w:rsidDel="00000000" w:rsidP="00000000" w:rsidRDefault="00000000" w:rsidRPr="00000000" w14:paraId="00000038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0ma3dmdeff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RESULTS &amp; DISCUSSION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includes:</w:t>
        <w:br w:type="textWrapping"/>
        <w:t xml:space="preserve">• Output readings, graphs, tables</w:t>
        <w:br w:type="textWrapping"/>
        <w:t xml:space="preserve">• Observations</w:t>
        <w:br w:type="textWrapping"/>
        <w:t xml:space="preserve">• Performance analysis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All figures and tables used in this chapter should have proper numbers and captions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CHAPTER 5</w:t>
        <w:br w:type="textWrapping"/>
        <w:t xml:space="preserve">CONCLUSION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includes:</w:t>
        <w:br w:type="textWrapping"/>
        <w:t xml:space="preserve">• Conclusions drawn</w:t>
        <w:br w:type="textWrapping"/>
        <w:t xml:space="preserve">• Future enhancements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All figures and tables used in this chapter should have proper numbers and captions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IEEE/APA citation style for all references used.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Dcpqk8wInB9fa1bLOptIeFwlw==">CgMxLjAyDmgueDl0dWprb2hkczBlMg5oLjIwbWEzZG1kZWZmcjgAciExLVpiRHJSbTU3YzJwbC1YTk1YLVI4a3RfRlMyS09qeUo=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